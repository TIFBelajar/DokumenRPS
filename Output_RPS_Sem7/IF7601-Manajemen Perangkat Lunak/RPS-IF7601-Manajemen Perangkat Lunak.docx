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/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Manajemen Perangkat Lunak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IF7601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30 September 2026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konsep teoritis dalam bidang Informatika/Ilmu Komputer untuk mendesain dan menyimulasikan aplikasi teknologi multi-platform yang sesuai dengan kebutuhan industri dan masyarakat. (P)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kebutuhan computing dengan menggunakan berbagai metode/algoritma yang sesuai dengan kebutuhan pengguna. (KK)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merangkum konsep utama mata kuliah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menyelesaikan studi kasus terkait mata kuliah ini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lingkup Manajemen Perangkat Lunak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mengidentifikasi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dan teori dasar Manajemen Perangkat Lunak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studi kasus awal [C4,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menyimpulkan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dari kasus [C5,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pendekatan lanjutan Manajemen Perangkat Lunak [C6, P2]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purwarupa/konsep Manajemen Perangkat Lunak [C6, P3]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implementasi [C5,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akhir Manajemen Perangkat Lunak [C6,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ini membahas berbagai topik terkait Manajemen Perangkat Lunak.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Evaluasi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Presentasi: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Penulis Standar. (2026).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Ajar Manajemen Perangkat Lunak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Kota: Penerbit.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Referensi Jurnal terkait Manajemen Perangkat Lunak.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Aris Wijayanti,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ruang lingkup Manajemen Perangkat Lunak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pemahaman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Tanya Jawab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Ceramah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Ringkasan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mengidentifikasi masalah dan teori dasar Manajemen Perangkat Lunak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identifikasi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Dasar Teori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studi kasus awal [C4,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analisis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menyimpulkan solusi dari kasus [C5,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penyimpulan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Kesimpulan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tulis untuk Sub-CPMK1–Sub-CPMK4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pendekatan lanjutan Manajemen Perangkat Lunak [C6, P2]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perancangan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Desain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purwarupa/konsep Manajemen Perangkat Lunak [C6, P3]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pengembangan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Prototipe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hasil implementasi [C5,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evaluasi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proyek akhir Manajemen Perangkat Lunak [C6,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presentasi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Proyek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*Pengumpulan Laporan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pada pertemuan pertama dijelaskan kontrak kuliah;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UTS 20%, UAS 20%, Tugas 40%, Partisipasi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(Ujian Tulis) dan teknik non-tes (Tugas/Proyek).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1140"/>
        <w:gridCol w:w="96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Kuis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44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terdiri atas: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Ringkasan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1-2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ringkasan materi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Ketepatan teori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1-5.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UTS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Manajemen Perangkat Lunak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Dosen: Aris Wijayanti, M.Kom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dasar...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8260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menggunakan rubrik: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jawaban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...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Keterangan: capaian minimal 70.</w:t>
      </w: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