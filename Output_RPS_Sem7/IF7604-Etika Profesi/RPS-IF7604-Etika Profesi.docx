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/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Etika Profesi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IF7604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T=2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VII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30 September 2026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Miftahul Ulum, M.Kom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Miftahul Ulum, M.Kom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Menguasai konsep teoritis dalam bidang Informatika/Ilmu Komputer untuk mendesain dan menyimulasikan aplikasi teknologi multi-platform yang sesuai dengan kebutuhan industri dan masyarakat. (P)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kebutuhan computing dengan menggunakan berbagai metode/algoritma yang sesuai dengan kebutuhan pengguna. (KK)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CPMK051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merangkum konsep utama mata kuliah [C2]. — Kontribusi 50% terhadap CPL05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CPMK081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menyelesaikan studi kasus terkait mata kuliah ini [C3]. — Kontribusi 50% terhadap CPL08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ruang lingkup Etika Profesi [C2, A2] (CPMK051)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mengidentifikasi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masalah dan teori dasar Etika Profesi [C2, A2] (CPMK051)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studi kasus awal [C4, A3]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menyimpulkan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solusi dari kasus [C5, A3]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pendekatan lanjutan Etika Profesi [C6, P2]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purwarupa/konsep Etika Profesi [C6, P3]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mengevaluasi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hasil implementasi [C5, P4]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mempresentasikan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proyek akhir Etika Profesi [C6, P4]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CPL05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CPL08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60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(minggu ke-8) + UAS (minggu ke-16)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ini membahas berbagai topik terkait Etika Profesi.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BK01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Konsep: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Pengantar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Identifikasi: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Dasar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Analisis: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Lanjutan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Kesimpulan: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Lanjutan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Rancangan: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Praktik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Praktik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Evaluasi: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Evaluasi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Presentasi: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Final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Penulis Standar. (2026).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Buku Ajar Etika Profesi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Kota: Penerbit.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Referensi Jurnal terkait Etika Profesi.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Miftahul Ulum, M.Kom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ada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ruang lingkup Etika Profesi [C2, A2] (CPMK051)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Ketepatan pemahaman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deskriptif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Tanya Jawab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Ceramah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Ringkasan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Pengantar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mengidentifikasi masalah dan teori dasar Etika Profesi [C2, A2] (CPMK051)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Ketepatan identifikasi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deskriptif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Diskusi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Diskusi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Dasar Teori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studi kasus awal [C4, A3]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Ketepatan analisis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analisis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Makalah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 Study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Studi Kasus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Analisis Kasus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menyimpulkan solusi dari kasus [C5, A3]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Ketepatan penyimpulan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Seminar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Kesimpulan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tulis untuk Sub-CPMK1–Sub-CPMK4 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1×(2×50")]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20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merancang pendekatan lanjutan Etika Profesi [C6, P2]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Ketepatan perancangan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perancangan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Desain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-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Draft Proyek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Perancangan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purwarupa/konsep Etika Profesi [C6, P3]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Ketepatan pengembangan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produk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Prototipe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-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Pengembangan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13–14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mengevaluasi hasil implementasi [C5, P4]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Ketepatan evaluasi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evaluasi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-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Evaluasi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mempresentasikan proyek akhir Etika Profesi [C6, P4]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Ketepatan presentasi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-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Seminar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Presentasi Proyek 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1×(2×50")]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*Pengumpulan Laporan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20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pada pertemuan pertama dijelaskan kontrak kuliah;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UTS 20%, UAS 20%, Tugas 40%, Partisipasi 20%;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(Ujian Tulis) dan teknik non-tes (Tugas/Proyek).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akuntabel,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7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1140"/>
        <w:gridCol w:w="96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Kuis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44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Nilai Akhir MK = Σ (nilai komponen × bobot komponen) / 100.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terstruktur terdiri atas: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Ringkasan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1-2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Membuat ringkasan materi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Dokumen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Ketepatan teori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1-5.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Tidak Tepat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UTS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Etika Profesi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Dosen: Miftahul Ulum, M.Kom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konsep dasar...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100</w:t>
            </w:r>
          </w:p>
        </w:tc>
      </w:tr>
      <w:tr>
        <w:tc>
          <w:tcPr>
            <w:tcW w:w="8260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mengerjakan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jawaban menggunakan rubrik: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jawaban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Lengkap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Baik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...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Keterangan: capaian minimal 70.</w:t>
      </w: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